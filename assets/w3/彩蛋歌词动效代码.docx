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index-line-fall.html 动效代码</w:t>
      </w:r>
    </w:p>
    <w:p>
      <w:r>
        <w:rPr>
          <w:b/>
        </w:rPr>
        <w:t>源文件：</w:t>
      </w:r>
      <w:r>
        <w:t>/Users/guoxiaotong/Documents/动态尝试/lyric-animation/index-line-fall.html</w:t>
      </w:r>
      <w:r>
        <w:rPr>
          <w:b/>
        </w:rPr>
        <w:br/>
        <w:t>导出时间：</w:t>
      </w:r>
      <w:r>
        <w:t>2026-07-09 19:35</w:t>
      </w:r>
      <w:r>
        <w:rPr>
          <w:b/>
        </w:rPr>
        <w:br/>
        <w:t>说明：</w:t>
      </w:r>
      <w:r>
        <w:t>本文档提取该 HTML 文件中的 &lt;style&gt; 与 &lt;script&gt; 代码，用于查看和复用动效实现。</w:t>
      </w:r>
    </w:p>
    <w:p>
      <w:r>
        <w:rPr>
          <w:b/>
        </w:rPr>
        <w:t>代码概览：</w:t>
      </w:r>
      <w:r>
        <w:t>CSS 747 行；JavaScript 358 行。</w:t>
      </w:r>
    </w:p>
    <w:p>
      <w:pPr>
        <w:pStyle w:val="Heading1"/>
      </w:pPr>
      <w:r>
        <w:t>1. CSS 动效与样式代码（&lt;style&gt;）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256"/>
      </w:tblGrid>
      <w:tr>
        <w:tc>
          <w:tcPr>
            <w:tcW w:type="dxa" w:w="14256"/>
            <w:shd w:fill="F6F8FA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:root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--stage-w: 720px;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--stage-h: 1560px;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--preview-w: min(calc(100vw - 364px), calc((100vh - 36px) * 720 / 1560));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--preview-h: min(calc((100vw - 364px) * 1560 / 720), calc(100vh - 36px));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--lyric-left: 50px;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--lyric-top: 138px;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--lyric-width: 620px;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--lyric-font-size: 55px;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--lyric-font-family: "LyricSourceSerif4", "Source Serif 4", Georgia, serif;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--lyric-font-weight: 500;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--lyric-color: #c1d1f7;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--lyric-color-rgb: 193 209 247;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--lyric-shine-edge: rgb(193 209 247 / 0.82);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--lyric-shine-mid: #dce7ff;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--lyric-shine-soft: #d9e5ff;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--lyric-shine-edge-strong: rgb(193 209 247 / 0.86);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--lyric-shine-shadow: rgb(255 255 255 / 0.34);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--lyric-shine-glow: rgb(193 209 247 / 0.24);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--lyric-opacity: 1;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--lyric-line-height: 90px;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--drop-duration: 4400ms;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--fall-duration: 2850ms;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--effect-duration: 1480ms;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--float-distance: 6px;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--float-up-distance: -6px;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--float-down-distance: 3px;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--float-duration: 2600ms;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--trail-entry-long: -32px;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--trail-entry-short: -16px;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--trail-fall-long: -48px;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--trail-fall-mid: -28px;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--trail-fall-short: -12px;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--trail-end-long: -52px;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--trail-end-mid: -30px;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--trail-end-short: -14px;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--trail-entry-soft-alpha: 0.12;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--trail-entry-strong-alpha: 0.2;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--trail-fall-soft-alpha: 0.1;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--trail-fall-mid-alpha: 0.18;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--trail-fall-strong-alpha: 0.2;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--trail-end-soft-alpha: 0.08;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--trail-end-mid-alpha: 0.14;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--trail-end-strong-alpha: 0.17;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--fall-line-width: 2px;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--fall-ellipse-width: 92px;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--fall-ellipse-height: 28px;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@font-face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font-family: "LyricNewYork";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src: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local("New York"),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local("NewYork"),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url("/System/Library/Fonts/NewYork.ttf") format("truetype");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font-weight: 400 900;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@font-face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font-family: "LyricSourceSerif4";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src: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local("Source Serif 4"),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local("SourceSerif4"),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url("/Users/guoxiaotong/Library/Fonts/SourceSerif4-VariableFont_opsz,wght.ttf") format("truetype");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font-weight: 200 900;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*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box-sizing: border-box;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body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min-height: 100vh;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margin: 0;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display: flex;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align-items: center;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justify-content: center;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gap: 24px;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padding: 18px;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background: #07161e;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overflow: auto;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.stage-wrap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order: 1;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flex: 0 0 auto;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width: var(--preview-w);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height: var(--preview-h);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aspect-ratio: 720 / 1560;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.control-panel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order: 2;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flex: 0 0 286px;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width: 286px;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height: var(--preview-h);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padding: 16px;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overflow: auto;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color: rgba(255, 255, 255, 0.92);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background: rgba(13, 12, 17, 0.74);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border: 1px solid rgba(255, 255, 255, 0.16);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border-radius: 8px;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box-shadow: 0 18px 42px rgba(0, 0, 0, 0.32);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backdrop-filter: blur(18px);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font-family: Arial, "Heiti SC", "SimHei", sans-serif;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.control-panel h1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margin: 0 0 12px;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font-size: 16px;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line-height: 1.2;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.control-panel label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display: grid;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gap: 7px;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margin-top: 12px;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font-size: 12px;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line-height: 1.2;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.control-row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display: flex;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align-items: center;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justify-content: space-between;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gap: 12px;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.control-value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min-width: 54px;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color: rgba(255, 255, 255, 0.72);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font-variant-numeric: tabular-nums;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text-align: right;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.control-panel input,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.control-panel select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width: 100%;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accent-color: #f3d27a;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.color-control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display: flex;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align-items: center;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gap: 12px;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.color-wheel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width: 46px;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height: 46px;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flex: 0 0 46px;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padding: 3px;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display: grid;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place-items: center;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border-radius: 50%;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background: conic-gradient(#ff3b30, #ffcc00, #34c759, #00c7ff, #5856d6, #ff2d55, #ff3b30);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box-shadow: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0 0 0 1px rgba(255, 255, 255, 0.18),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0 8px 18px rgba(0, 0, 0, 0.24);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.control-panel input[type="color"]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width: 100%;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height: 100%;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padding: 0;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border: 2px solid rgba(255, 255, 255, 0.88);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border-radius: 50%;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background: transparent;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cursor: pointer;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.control-panel input[type="color"]::-webkit-color-swatch-wrapper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padding: 0;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.control-panel input[type="color"]::-webkit-color-swatch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border: 0;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border-radius: 50%;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.color-hex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flex: 1;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min-width: 0;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padding: 9px 10px;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color: rgba(255, 255, 255, 0.82);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background: rgba(255, 255, 255, 0.08);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border: 1px solid rgba(255, 255, 255, 0.14);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border-radius: 6px;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font-variant-numeric: tabular-nums;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text-transform: uppercase;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.control-panel select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height: 34px;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padding: 0 9px;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color: rgba(255, 255, 255, 0.92);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background: rgba(255, 255, 255, 0.1);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border: 1px solid rgba(255, 255, 255, 0.18);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border-radius: 6px;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.panel-actions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display: flex;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gap: 8px;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margin-top: 14px;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.panel-actions button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flex: 1;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height: 34px;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color: rgba(255, 255, 255, 0.92);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background: rgba(255, 255, 255, 0.12);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border: 1px solid rgba(255, 255, 255, 0.18);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border-radius: 6px;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cursor: pointer;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.panel-actions button:hover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background: rgba(255, 255, 255, 0.18);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.position-actions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display: grid;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grid-template-columns: 1fr 1fr;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gap: 8px;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.position-actions button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height: 30px;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color: rgba(255, 255, 255, 0.88);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background: rgba(255, 255, 255, 0.1);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border: 1px solid rgba(255, 255, 255, 0.16);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border-radius: 6px;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cursor: pointer;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.position-actions button:hover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background: rgba(255, 255, 255, 0.16);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.stage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position: relative;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width: var(--stage-w);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height: var(--stage-h);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overflow: hidden;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transform-origin: top left;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background: url("./assets/新风格1底图替换2.png?v=20260708") center / cover no-repeat;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.visual-layer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position: absolute;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inset: 0;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width: 100%;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height: 100%;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pointer-events: none;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background-position: center;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background-size: cover;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background-repeat: no-repeat;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.flower-top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z-index: 3;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background-image: url("./assets/新风格1替换图.png?v=20260707");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transform-origin: 50% 68%;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-webkit-mask-image: linear-gradient(to bottom, #000 0, #000 54%, rgba(0, 0, 0, 0.9) 58%, rgba(0, 0, 0, 0.42) 63%, transparent 69%);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mask-image: linear-gradient(to bottom, #000 0, #000 54%, rgba(0, 0, 0, 0.9) 58%, rgba(0, 0, 0, 0.42) 63%, transparent 69%);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animation: flowerSway 6800ms ease-in-out infinite;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will-change: transform, filter;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.vase-bottom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z-index: 4;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background-image: url("./assets/新风格1替换图.png?v=20260707");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-webkit-mask-image: linear-gradient(to bottom, transparent 0, transparent 55%, rgba(0, 0, 0, 0.2) 59%, rgba(0, 0, 0, 0.82) 65%, #000 71%, #000 100%);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mask-image: linear-gradient(to bottom, transparent 0, transparent 55%, rgba(0, 0, 0, 0.2) 59%, rgba(0, 0, 0, 0.82) 65%, #000 71%, #000 100%);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.lyric-root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position: absolute;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inset: 0;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z-index: 6;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pointer-events: none;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.lyric-group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position: absolute;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left: var(--lyric-left);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top: var(--lyric-top);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width: var(--lyric-width);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min-height: 180px;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color: var(--lyric-color);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font-family: var(--lyric-font-family);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font-size: var(--lyric-font-size);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font-weight: var(--lyric-font-weight);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line-height: var(--lyric-line-height);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text-align: center;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letter-spacing: 0;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pointer-events: none;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opacity: var(--lyric-opacity);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text-shadow: 0 2px 14px rgba(7, 18, 24, 0.32);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will-change: opacity;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overflow: visible;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.lyric-group .line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display: flex;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align-items: center;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justify-content: center;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gap: 14px;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height: var(--lyric-line-height);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white-space: nowrap;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overflow: visible;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.lyric-group .word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position: relative;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display: inline-block;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opacity: 0;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transform: translateY(-300px);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animation: rainSettle var(--word-drop-duration, var(--drop-duration)) linear forwards;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animation-delay: var(--drop-delay);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padding: 0.16em 0.08em 0.22em;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margin: -0.16em -0.08em -0.22em;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line-height: 1.18;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overflow: visible;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will-change: transform, filter, opacity;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isolation: isolate;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.char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position: relative;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z-index: 3;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display: inline-block;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min-width: 0;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font-size: 1em;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line-height: 1.18;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padding: 0 0.025em 0.08em;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margin: 0 -0.025em -0.08em;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text-align: center;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vertical-align: baseline;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transform-origin: center bottom;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overflow: visible;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.lyric-group.effect-shine .char,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.lyric-group.effect-shine-wave .char,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.lyric-group.effect-shine-float .char,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.lyric-group.effect-shine-wave-float .char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color: transparent;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background-image: linear-gradient(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105deg,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var(--lyric-shine-edge) 0%,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var(--lyric-shine-mid) 34%,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#ffffff 47%,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var(--lyric-shine-soft) 58%,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var(--lyric-shine-edge-strong) 100%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background-size: 260% 100%;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background-position: 150% 0;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-webkit-background-clip: text;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background-clip: text;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-webkit-text-fill-color: transparent;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.lyric-group.effect-shine .char,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.lyric-group.effect-shine-float .char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animation: lyricShine var(--effect-duration) ease-in-out both;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animation-delay: var(--effect-delay);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.lyric-group.effect-wave .char,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.lyric-group.effect-wave-float .char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animation: phraseWave var(--effect-duration) ease-in-out both;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animation-delay: var(--effect-delay);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.lyric-group.effect-shine-wave .char,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.lyric-group.effect-shine-wave-float .char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animation: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lyricShine var(--effect-duration) ease-in-out both,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phraseWave var(--effect-duration) ease-in-out both;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animation-delay: var(--effect-delay), var(--effect-delay);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.lyric-group.effect-float .line,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.lyric-group.effect-shine-float .line,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.lyric-group.effect-wave-float .line,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.lyric-group.effect-shine-wave-float .line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animation: lyricFloat var(--float-duration) ease-in-out infinite;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animation-delay: var(--float-delay);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will-change: transform;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.lyric-group.fallout .word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opacity: 1;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transform: translateY(0);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animation-delay: var(--out-delay);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.lyric-group.fallout .word .char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animation: glyphVanishBeforeLine var(--fall-duration) cubic-bezier(0.25, 0, 0.2, 1) both;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animation-delay: var(--out-delay);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.lyric-group.fallout .word::before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content: "";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position: absolute;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left: 50%;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top: calc((var(--fall-line-height) - var(--fall-ellipse-height)) * 0.5);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z-index: 1;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width: var(--fall-ellipse-width);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height: var(--fall-ellipse-height);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border-radius: 50%;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background: radial-gradient(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ellipse at center,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rgb(var(--lyric-color-rgb) / 0.7) 0%,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rgb(var(--lyric-color-rgb) / 0.34) 28%,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rgb(var(--lyric-color-rgb) / 0.12) 58%,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rgb(var(--lyric-color-rgb) / 0) 100%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opacity: 0;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transform: translateX(-50%) scale(0.45);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transform-origin: center;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pointer-events: none;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filter: blur(0.8px);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animation: fallEllipseBloom 140ms ease-out both;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animation-delay: calc(var(--out-delay) + var(--fall-duration));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.lyric-group.fallout .word::after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content: "";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position: absolute;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left: 50%;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top: 0.02em;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z-index: 2;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width: var(--fall-line-width);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height: var(--fall-line-height);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border-radius: 999px;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background: var(--lyric-color);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opacity: 0;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transform: translateX(-50%) scaleY(0.02);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transform-origin: center top;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pointer-events: none;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box-shadow: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0 var(--trail-fall-long) 18px rgb(var(--lyric-color-rgb) / var(--trail-fall-soft-alpha)),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0 var(--trail-fall-mid) 12px rgb(var(--lyric-color-rgb) / var(--trail-fall-mid-alpha)),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0 var(--trail-fall-short) 7px rgb(var(--lyric-color-rgb) / var(--trail-fall-strong-alpha));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animation: fallingColorLine var(--fall-duration) cubic-bezier(0.58, 0, 0.92, 0.38) both;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animation-delay: var(--out-delay);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.lyric-group.fallout.fall-style-soft .word::after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animation-timing-function: cubic-bezier(0.34, 0.02, 0.76, 0.98);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.lyric-group.fallout.fall-style-soft .word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animation: rainFadeOut var(--fall-duration) cubic-bezier(0.34, 0.02, 0.76, 0.98) both;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animation-delay: var(--out-delay);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.lyric-group.fallout.fall-style-quick .word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animation: rainQuickFadeOut var(--fall-duration) cubic-bezier(0.58, 0, 0.92, 0.38) both;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animation-delay: var(--out-delay);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@keyframes rainSettle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0%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opacity: 0;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transform: translateY(-300px);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filter: blur(5px);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text-shadow: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  0 -42px 14px rgb(var(--lyric-color-rgb) / 0),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  0 -22px 9px rgb(var(--lyric-color-rgb) / 0),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  0 2px 14px rgba(7, 18, 24, 0.32);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86%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opacity: 0.94;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transform: translateY(-34px);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filter: blur(0.7px);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text-shadow: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  0 var(--trail-entry-long) 12px rgb(var(--lyric-color-rgb) / var(--trail-entry-soft-alpha)),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  0 var(--trail-entry-short) 8px rgb(var(--lyric-color-rgb) / var(--trail-entry-strong-alpha)),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  0 2px 14px rgba(7, 18, 24, 0.32);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100%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opacity: 1;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transform: translateY(0);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filter: blur(0);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text-shadow: 0 2px 14px rgba(7, 18, 24, 0.32);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@keyframes flowerSway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0%,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100%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transform: translateX(0) rotate(0deg);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filter: brightness(1);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25%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transform: translateX(-4.4px) rotate(-0.52deg);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filter: brightness(1.035);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52%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transform: translateX(3.8px) rotate(0.46deg);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filter: brightness(1.02);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78%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transform: translateX(-2.3px) rotate(-0.28deg);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filter: brightness(1.045);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@keyframes lyricShine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0%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background-position: 150% 0;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filter: drop-shadow(0 0 0 rgb(var(--lyric-color-rgb) / 0));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42%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filter: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  drop-shadow(0 0 8px var(--lyric-shine-shadow))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  drop-shadow(0 0 16px var(--lyric-shine-glow));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100%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background-position: -150% 0;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filter: drop-shadow(0 0 0 rgb(var(--lyric-color-rgb) / 0));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@keyframes phraseWave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0%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font-size: 1em;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transform: translateY(0);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22%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font-size: 1.18em;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transform: translateY(-2px);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50%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font-size: 1.08em;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transform: translateY(1px);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100%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font-size: 1em;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transform: translateY(0);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@keyframes lyricFloat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0%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transform: translateY(0);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24%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transform: translateY(var(--float-up-distance));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54%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transform: translateY(var(--float-down-distance));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78%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transform: translateY(calc(var(--float-up-distance) * 0.42));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100%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transform: translateY(0);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@keyframes glyphVanishBeforeLine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0%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opacity: 1;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transform: translateY(0) scale(1);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filter: blur(0);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10%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opacity: 0.72;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transform: translateY(2px) scale(0.98);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filter: blur(0.6px);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18%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opacity: 0;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transform: translateY(7px) scale(0.96);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filter: blur(2.6px);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100%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opacity: 0;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transform: translateY(7px) scale(0.96);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filter: blur(4px);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@keyframes fallingColorLine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0%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opacity: 0;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transform: translateX(-50%) scaleY(0.02);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filter: blur(0.6px);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16%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opacity: 0;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transform: translateX(-50%) scaleY(0.04);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filter: blur(0.6px);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25%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opacity: 0.9;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transform: translateX(-50%) scaleY(0.72);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filter: blur(0.2px);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42%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opacity: 0.98;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transform: translateX(-50%) scaleY(1);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filter: blur(0.1px);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78%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opacity: 0.64;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transform: translateX(-50%) scaleY(1);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filter: blur(2.2px);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100%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opacity: 0;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transform: translateX(-50%) scaleY(1);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filter: blur(9px);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@keyframes fallEllipseBloom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0%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opacity: 0;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transform: translateX(-50%) scale(0.42);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filter: blur(0.5px);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24%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opacity: 0.9;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transform: translateX(-50%) scale(0.95);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filter: blur(0.7px);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100%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opacity: 0;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transform: translateX(-50%) scale(1.55);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filter: blur(3.2px);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@keyframes rainFadeOut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0%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opacity: 1;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transform: translateY(0);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filter: blur(0);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text-shadow: 0 2px 14px rgba(7, 18, 24, 0.32);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82%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opacity: 1;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transform: translateY(var(--petal-y));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filter: blur(0);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text-shadow: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  0 var(--trail-fall-long) 16px rgb(var(--lyric-color-rgb) / var(--trail-fall-soft-alpha)),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  0 var(--trail-fall-mid) 12px rgb(var(--lyric-color-rgb) / var(--trail-fall-mid-alpha)),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  0 var(--trail-fall-short) 7px rgb(var(--lyric-color-rgb) / var(--trail-fall-strong-alpha)),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  0 2px 14px rgba(7, 18, 24, 0.32);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100%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opacity: 1;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transform: translateY(var(--petal-end-y));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filter: blur(0);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text-shadow: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  0 var(--trail-end-long) 18px rgb(var(--lyric-color-rgb) / var(--trail-end-soft-alpha)),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  0 var(--trail-end-mid) 12px rgb(var(--lyric-color-rgb) / var(--trail-end-mid-alpha)),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  0 var(--trail-end-short) 8px rgb(var(--lyric-color-rgb) / var(--trail-end-strong-alpha)),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  0 2px 14px rgba(7, 18, 24, 0.28);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@keyframes rainQuickFadeOut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0%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opacity: 1;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transform: translateY(0);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filter: blur(0);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text-shadow: 0 2px 14px rgba(7, 18, 24, 0.32);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16%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opacity: 1;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transform: translateY(calc(var(--petal-y) * 0.08));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filter: blur(0.2px);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text-shadow: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  0 calc(var(--trail-fall-long) * 0.7) 14px rgb(var(--lyric-color-rgb) / var(--trail-fall-soft-alpha)),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  0 calc(var(--trail-fall-short) * 0.7) 7px rgb(var(--lyric-color-rgb) / var(--trail-fall-strong-alpha)),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  0 2px 14px rgba(7, 18, 24, 0.32);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48%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opacity: 1;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transform: translateY(calc(var(--petal-y) * 0.94));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filter: blur(0);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text-shadow: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  0 var(--trail-fall-long) 18px rgb(var(--lyric-color-rgb) / var(--trail-fall-soft-alpha)),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  0 var(--trail-fall-mid) 13px rgb(var(--lyric-color-rgb) / var(--trail-fall-mid-alpha)),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  0 var(--trail-fall-short) 8px rgb(var(--lyric-color-rgb) / var(--trail-fall-strong-alpha)),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  0 2px 14px rgba(7, 18, 24, 0.3);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58%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opacity: 1;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transform: translateY(var(--petal-y));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filter: blur(0);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text-shadow: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  0 var(--trail-end-long) 22px rgb(var(--lyric-color-rgb) / var(--trail-end-soft-alpha)),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  0 var(--trail-end-mid) 15px rgb(var(--lyric-color-rgb) / var(--trail-end-mid-alpha)),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  0 var(--trail-end-short) 9px rgb(var(--lyric-color-rgb) / var(--trail-end-strong-alpha));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72%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opacity: 1;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transform: translateY(calc(var(--petal-y) + 16px));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filter: blur(0);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text-shadow: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  0 var(--trail-end-long) 22px rgb(var(--lyric-color-rgb) / var(--trail-end-soft-alpha)),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  0 var(--trail-end-mid) 15px rgb(var(--lyric-color-rgb) / var(--trail-end-mid-alpha)),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  0 var(--trail-end-short) 9px rgb(var(--lyric-color-rgb) / var(--trail-end-strong-alpha));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100%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opacity: 1;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transform: translateY(var(--petal-end-y));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filter: blur(0);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text-shadow: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  0 var(--trail-end-long) 24px rgb(var(--lyric-color-rgb) / var(--trail-end-soft-alpha)),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  0 var(--trail-end-mid) 16px rgb(var(--lyric-color-rgb) / var(--trail-end-mid-alpha)),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  0 var(--trail-end-short) 10px rgb(var(--lyric-color-rgb) / var(--trail-end-strong-alpha));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@media (max-width: 1080px)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body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flex-direction: column;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justify-content: flex-start;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.stage-wrap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width: min(calc(100vw - 24px), calc((100vh - 260px) * 720 / 1560));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.control-panel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flex-basis: auto;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width: auto;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max-width: min(720px, calc(100vw - 24px));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height: auto;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max-height: none;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padding: 12px;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.control-panel h1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margin-bottom: 4px;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</w:t>
            </w:r>
          </w:p>
        </w:tc>
      </w:tr>
    </w:tbl>
    <w:p>
      <w:r>
        <w:br w:type="page"/>
      </w:r>
    </w:p>
    <w:p>
      <w:pPr>
        <w:pStyle w:val="Heading1"/>
      </w:pPr>
      <w:r>
        <w:t>2. JavaScript 动效逻辑代码（&lt;script&gt;）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256"/>
      </w:tblGrid>
      <w:tr>
        <w:tc>
          <w:tcPr>
            <w:tcW w:type="dxa" w:w="14256"/>
            <w:shd w:fill="F6F8FA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const lyrics = [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[["Every", "drop", "that", "falls"], ["reminds", "me", "of", "you."]],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[["the", "night", "is", "cold"], ["in", "the", "kingdom."]],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[["I", "can", "feel", "you"], ["fade", "away"]],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[["You", "steps", "keep"], ["me", "awake"]],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];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const lyricRoot = document.querySelector(".lyric-root");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const stage = document.querySelector(".stage");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const wrap = document.querySelector(".stage-wrap");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const controls = document.querySelectorAll("[data-control]");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const valueLabels = document.querySelectorAll("[data-value-for]");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const colorPreview = document.querySelector("[data-color-preview]");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const storageKey = "lyricControlsLineFall";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const fontStacks =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sourceSerif4: '"LyricSourceSerif4", "Source Serif 4", Georgia, serif',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newYork: '"LyricNewYork", "New York", "NewYork", Georgia, serif',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arialBlack: '"Arial Black", Arial, sans-serif',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heiti: '"Heiti SC", "SimHei", sans-serif',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georgia: 'Georgia, "Times New Roman", serif',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const fontWeights =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sourceSerif4: 500,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newYork: 700,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arialBlack: 900,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heiti: 900,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georgia: 700,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const defaultEntryTimeline =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total: 4400,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secondLineDelay: 1040,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wordStagger: 145,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wordDuration: 2680,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const defaultSettings =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fontSize: 55,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left: 50,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top: 138,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width: 620,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lineHeight: 90,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fontChoice: "sourceSerif4",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fontColor: "#c1d1f7",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fontOpacity: 1,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fontVersion: 2,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entryTimingMode: "total",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dropDuration: defaultEntryTimeline.total,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holdDuration: 2320,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fallDuration: 2850,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fallStyle: "quick",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groupFallGap: 340,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lineFallGap: 620,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groupFallSpread: 160,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trailLength: 1,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trailOpacity: 1,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fallTargetY: 352,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effectDuration: 1480,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floatDistance: 6,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floatDuration: 2600,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floatVersion: 3,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effect: "shine-float",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const savedSettings = loadSettings();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if (savedSettings.entryTimingMode !== "total" &amp;&amp; savedSettings.dropDuration != null)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savedSettings.dropDuration = 1040 + 4 * 145 + Number(savedSettings.dropDuration) + 100;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savedSettings.entryTimingMode = "total";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if (savedSettings.fontVersion !== 2)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savedSettings.fontChoice = "sourceSerif4";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savedSettings.fontVersion = 2;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if (savedSettings.floatVersion !== 3)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savedSettings.floatDistance = 6;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savedSettings.floatDuration = 2600;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if (!savedSettings.effect || savedSettings.effect === "shine")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savedSettings.effect = "shine-float";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savedSettings.floatVersion = 3;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let settings = { ...defaultSettings, ...savedSettings };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settings.fontChoice = fontStacks[settings.fontChoice] ? settings.fontChoice : defaultSettings.fontChoice;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settings.fontColor = normalizeHexColor(settings.fontColor, defaultSettings.fontColor);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settings.effect = ["shine", "wave", "shine-wave", "float", "shine-float", "wave-float", "shine-wave-float", "none"].includes(settings.effect)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? settings.effect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: defaultSettings.effect;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settings.fallStyle = ["quick", "soft"].includes(settings.fallStyle) ? settings.fallStyle : defaultSettings.fallStyle;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settings.dropDuration = Math.max(300, Math.min(12000, settings.dropDuration));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settings.fallDuration = Math.max(200, Math.min(6000, settings.fallDuration));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settings.groupFallGap = Math.max(0, Math.min(1500, settings.groupFallGap ?? defaultSettings.groupFallGap));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settings.lineFallGap = Math.max(0, Math.min(2000, settings.lineFallGap ?? defaultSettings.lineFallGap));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settings.groupFallSpread = Math.max(0, Math.min(320, settings.groupFallSpread ?? defaultSettings.groupFallSpread));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let index = 0;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let timerIds = [];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let restartRequest = 0;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function loadSettings()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try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return JSON.parse(window.localStorage.getItem(storageKey) || window.localStorage.getItem("lyricControls") || "{}");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} catch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return {};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function saveSettings()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window.localStorage.setItem(storageKey, JSON.stringify(settings));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function resizeStage()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const width = wrap.getBoundingClientRect().width;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stage.style.transform = `scale(${width / 720})`;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function formatValue(key, value)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if (key === "effect" || key === "fontChoice" || key === "fallStyle")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return "";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if (key === "fontColor")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return normalizeHexColor(value, defaultSettings.fontColor).toUpperCase();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if (key.includes("Duration"))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return `${(value / 1000).toFixed(1)}s`;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if (key === "groupFallGap")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return `${value}ms`;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if (key === "lineFallGap")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return `${value}ms`;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if (key === "groupFallSpread")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return `${value}px`;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if (key === "floatDistance")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return `${value}px`;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if (key === "trailLength")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return `${Number(value).toFixed(1)}x`;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if (key === "trailOpacity")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return `${Math.round(Number(value) * 100)}%`;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if (key === "fontOpacity")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return `${Math.round(Number(value) * 100)}%`;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return `${value}px`;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function clampAlpha(value)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return Math.max(0, Math.min(1, value)).toFixed(3);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function normalizeHexColor(value, fallback)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return /^#[0-9a-f]{6}$/i.test(value || "") ? value.toLowerCase() : fallback;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function hexToRgb(hex)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const normalized = normalizeHexColor(hex, defaultSettings.fontColor).slice(1);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return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r: parseInt(normalized.slice(0, 2), 16),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g: parseInt(normalized.slice(2, 4), 16),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b: parseInt(normalized.slice(4, 6), 16),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};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function rgbToHex({ r, g, b })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return `#${[r, g, b].map((channel) =&gt; channel.toString(16).padStart(2, "0")).join("")}`;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function mixWithWhite(hex, amount)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const rgb = hexToRgb(hex);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return rgbToHex({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r: Math.round(rgb.r + (255 - rgb.r) * amount),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g: Math.round(rgb.g + (255 - rgb.g) * amount),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b: Math.round(rgb.b + (255 - rgb.b) * amount),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});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function applySettings()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const root = document.documentElement.style;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const fontRgb = hexToRgb(settings.fontColor);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root.setProperty("--lyric-left", `${settings.left}px`);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root.setProperty("--lyric-top", `${settings.top}px`);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root.setProperty("--lyric-width", `${settings.width}px`);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root.setProperty("--lyric-font-size", `${settings.fontSize}px`);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root.setProperty("--lyric-font-family", fontStacks[settings.fontChoice]);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root.setProperty("--lyric-font-weight", fontWeights[settings.fontChoice]);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root.setProperty("--lyric-color", settings.fontColor);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root.setProperty("--lyric-color-rgb", `${fontRgb.r} ${fontRgb.g} ${fontRgb.b}`);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root.setProperty("--lyric-shine-edge", `rgb(${fontRgb.r} ${fontRgb.g} ${fontRgb.b} / 0.82)`);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root.setProperty("--lyric-shine-mid", mixWithWhite(settings.fontColor, 0.68));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root.setProperty("--lyric-shine-soft", mixWithWhite(settings.fontColor, 0.58));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root.setProperty("--lyric-shine-edge-strong", `rgb(${fontRgb.r} ${fontRgb.g} ${fontRgb.b} / 0.86)`);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root.setProperty("--lyric-shine-glow", `rgb(${fontRgb.r} ${fontRgb.g} ${fontRgb.b} / 0.24)`);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root.setProperty("--lyric-opacity", settings.fontOpacity);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root.setProperty("--lyric-line-height", `${settings.lineHeight}px`);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root.setProperty("--drop-duration", `${settings.dropDuration}ms`);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root.setProperty("--fall-duration", `${settings.fallDuration}ms`);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root.setProperty("--effect-duration", `${settings.effectDuration}ms`);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root.setProperty("--float-distance", `${settings.floatDistance}px`);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root.setProperty("--float-up-distance", `${-settings.floatDistance}px`);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root.setProperty("--float-down-distance", `${Math.round(settings.floatDistance * 0.42)}px`);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root.setProperty("--float-duration", `${settings.floatDuration}ms`);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root.setProperty("--trail-entry-long", `${-32 * settings.trailLength}px`);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root.setProperty("--trail-entry-short", `${-16 * settings.trailLength}px`);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root.setProperty("--trail-fall-long", `${-48 * settings.trailLength}px`);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root.setProperty("--trail-fall-mid", `${-28 * settings.trailLength}px`);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root.setProperty("--trail-fall-short", `${-12 * settings.trailLength}px`);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root.setProperty("--trail-end-long", `${-52 * settings.trailLength}px`);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root.setProperty("--trail-end-mid", `${-30 * settings.trailLength}px`);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root.setProperty("--trail-end-short", `${-14 * settings.trailLength}px`);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root.setProperty("--trail-entry-soft-alpha", clampAlpha(0.12 * settings.trailOpacity));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root.setProperty("--trail-entry-strong-alpha", clampAlpha(0.2 * settings.trailOpacity));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root.setProperty("--trail-fall-soft-alpha", clampAlpha(0.1 * settings.trailOpacity));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root.setProperty("--trail-fall-mid-alpha", clampAlpha(0.18 * settings.trailOpacity));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root.setProperty("--trail-fall-strong-alpha", clampAlpha(0.2 * settings.trailOpacity));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root.setProperty("--trail-end-soft-alpha", clampAlpha(0.08 * settings.trailOpacity));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root.setProperty("--trail-end-mid-alpha", clampAlpha(0.14 * settings.trailOpacity));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root.setProperty("--trail-end-strong-alpha", clampAlpha(0.17 * settings.trailOpacity));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controls.forEach((control) =&gt;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const key = control.dataset.control;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control.value = settings[key];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});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valueLabels.forEach((label) =&gt;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const key = label.dataset.valueFor;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label.textContent = formatValue(key, settings[key]);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});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colorPreview.textContent = settings.fontColor.toUpperCase();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colorPreview.style.background = `linear-gradient(90deg, ${settings.fontColor}, ${mixWithWhite(settings.fontColor, 0.68)})`;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function clearTimers()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timerIds.forEach((id) =&gt; window.clearTimeout(id));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timerIds = [];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function restartAnimation()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window.clearTimeout(restartRequest);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clearTimers();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lyricRoot.innerHTML = "";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index = 0;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playCycle();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function queueRestart()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window.clearTimeout(restartRequest);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restartRequest = window.setTimeout(restartAnimation, 220);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function renderLyric(group, lines)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let wordIndex = 0;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let charIndex = 0;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const entryScale = settings.dropDuration / defaultEntryTimeline.total;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const secondLineDelay = defaultEntryTimeline.secondLineDelay * entryScale;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const wordStagger = defaultEntryTimeline.wordStagger * entryScale;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const wordDropDuration = Math.max(120, defaultEntryTimeline.wordDuration * entryScale);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group.innerHTML = lines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.map((line, lineIndex) =&gt;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  const words = line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    .map((word, wordInLine) =&gt;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      const lineEntryDelay = lineIndex === 0 ? 0 : secondLineDelay;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      const delay = lineEntryDelay + wordInLine * wordStagger;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      const lineExitDelay = lineIndex === 1 ? 0 : settings.lineFallGap;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      const groupBreak = line.length &lt;= 3 ? line.length : 2;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      const groupIndex = wordInLine &lt; groupBreak ? 0 : 1;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      const groupStart = groupIndex === 0 ? 0 : groupBreak;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      const outDelay = lineExitDelay + groupIndex * settings.groupFallGap + (wordInLine - groupStart) * 36;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      const lineBaseY = settings.top + lineIndex * settings.lineHeight;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      const groupDistanceMap = lineIndex === 0 ? [0.2, 0.85] : [1.1, 0.55];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      const distanceOffset = groupDistanceMap[groupIndex] ?? groupDistanceMap[0];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      const redEntryY = settings.fallTargetY + distanceOffset * settings.groupFallSpread;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      const petalY = redEntryY - lineBaseY;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      const petalEndY = petalY + 46 + (wordInLine % 2) * 18;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      const fallLineHeight = 100 + Math.round(Math.random() * 200);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      const letters = [...word]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        .map((char) =&gt;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          const effectDelay = charIndex * 20 + lineIndex * 110;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          charIndex += 1;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          return `&lt;span class="char" style="--effect-delay:${effectDelay}ms"&gt;${char}&lt;/span&gt;`;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        })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        .join("");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      wordIndex += 1;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      return `&lt;span class="word" style="--drop-delay:${delay}ms;--word-drop-duration:${wordDropDuration}ms;--out-delay:${outDelay}ms;--petal-y:${petalY}px;--petal-end-y:${petalEndY}px;--fall-line-height:${fallLineHeight}px"&gt;${letters}&lt;/span&gt;`;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    })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    .join("");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  const floatDelay = lineIndex === 0 ? "0ms" : "360ms";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  return `&lt;div class="line" style="--float-delay:${floatDelay}"&gt;${words}&lt;/div&gt;`;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})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.join("");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function playCycle()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const current = lyrics[index];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const group = document.createElement("div");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group.className = "lyric-group";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lyricRoot.appendChild(group);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renderLyric(group, current);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const longestLine = Math.max(...current.map((line) =&gt; line.length));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const dropDone = settings.dropDuration + 100;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const falloutStart = dropDone + settings.holdDuration;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const nextStart = falloutStart + 520;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const cleanup = falloutStart + settings.fallDuration + settings.lineFallGap + settings.groupFallGap + longestLine * 135 + 1400;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timerIds.push(window.setTimeout(() =&gt;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if (settings.effect !== "none")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  group.classList.add(`effect-${settings.effect}`);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}, dropDone));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timerIds.push(window.setTimeout(() =&gt;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group.classList.remove("effect-shine", "effect-wave", "effect-shine-wave", "effect-float", "effect-shine-float", "effect-wave-float", "effect-shine-wave-float");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group.classList.add("fallout", `fall-style-${settings.fallStyle}`);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}, falloutStart));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index = (index + 1) % lyrics.length;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timerIds.push(window.setTimeout(playCycle, nextStart));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const cleanupId = window.setTimeout(() =&gt;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group.remove();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timerIds = timerIds.filter((id) =&gt; id !== cleanupId);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}, cleanup);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timerIds.push(cleanupId);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controls.forEach((control) =&gt;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control.addEventListener("input", () =&gt;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const key = control.dataset.control;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settings[key] = control.type === "range" ? Number(control.value) : control.value;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applySettings();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saveSettings();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if (["top", "lineHeight", "dropDuration", "holdDuration", "fallDuration", "fallStyle", "groupFallGap", "lineFallGap", "groupFallSpread", "fallTargetY", "effectDuration", "effect"].includes(key))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  queueRestart();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});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document.querySelectorAll("[data-fall-shift]").forEach((button) =&gt;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button.addEventListener("click", () =&gt;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const control = document.querySelector('[data-control="fallTargetY"]');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const nextValue = settings.fallTargetY + Number(button.dataset.fallShift);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settings.fallTargetY = Math.max(Number(control.min), Math.min(Number(control.max), nextValue));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applySettings();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saveSettings();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restartAnimation();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});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document.querySelector('[data-action="restart"]').addEventListener("click", restartAnimation);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document.querySelector('[data-action="reset"]').addEventListener("click", () =&gt;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settings = { ...defaultSettings };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applySettings();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saveSettings();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restartAnimation();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window.addEventListener("resize", resizeStage);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applySettings();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resizeStage();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playCycle();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</w:t>
            </w:r>
          </w:p>
        </w:tc>
      </w:tr>
    </w:tbl>
    <w:sectPr w:rsidR="00FC693F" w:rsidRPr="0006063C" w:rsidSect="00034616"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29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7415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color w:val="1F293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